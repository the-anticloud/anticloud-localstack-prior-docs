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LOCALSTACK</w:t>
      </w:r>
    </w:p>
    <w:p/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
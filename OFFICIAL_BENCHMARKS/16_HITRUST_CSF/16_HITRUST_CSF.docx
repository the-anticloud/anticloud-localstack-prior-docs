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2026-10-02T10:31:24.742338Z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d9804eebd0d9c6343f7b76f5c70262cef76944394a9ea8e598e4ed36848016c1 |</w:t>
      </w:r>
    </w:p>
    <w:p>
      <w:r>
        <w:t>| Timestamp UTC | 2026-10-02T10:31:24.742338Z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
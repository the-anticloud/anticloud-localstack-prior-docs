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2026-10-02T10:31:27.581694Z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1886438faf5918e90502df55590d82693852125f2b52be015c24fe61f78cfd0e |</w:t>
      </w:r>
    </w:p>
    <w:p>
      <w:r>
        <w:t>| Timestamp UTC | 2026-10-02T10:31:27.581694Z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
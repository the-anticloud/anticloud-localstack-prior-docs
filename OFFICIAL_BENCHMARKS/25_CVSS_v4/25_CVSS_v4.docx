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2026-10-02T10:31:29.982191Z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e87d0fb3729690fde4192eefbea83580d9d42bc16a94fe1bc03af1d3f9eba969 |</w:t>
      </w:r>
    </w:p>
    <w:p>
      <w:r>
        <w:t>| Timestamp UTC | 2026-10-02T10:31:29.982191Z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
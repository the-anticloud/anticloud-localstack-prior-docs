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2026-10-02T10:31:26.427076Z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3f68628a3da5cdf8937fd18172936e3e1c95d39b511ac15e48c81a57741f324b |</w:t>
      </w:r>
    </w:p>
    <w:p>
      <w:r>
        <w:t>| Timestamp UTC | 2026-10-02T10:31:26.427076Z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
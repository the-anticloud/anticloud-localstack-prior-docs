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2026-10-02T10:31:25.480439Z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6f86c90fdef211a17eddd9c299d44bd34b5293d61b53ce1af39e3eca31ac2c53 |</w:t>
      </w:r>
    </w:p>
    <w:p>
      <w:r>
        <w:t>| Timestamp UTC | 2026-10-02T10:31:25.480439Z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
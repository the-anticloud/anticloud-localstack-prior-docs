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2026-10-02T10:31:26.973093Z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e1a96cec5d50e6d4d37cfe26d5054164819c2e7c12af81ef22a64f81856dba82 |</w:t>
      </w:r>
    </w:p>
    <w:p>
      <w:r>
        <w:t>| Timestamp UTC | 2026-10-02T10:31:26.973093Z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
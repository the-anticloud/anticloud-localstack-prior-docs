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2026-10-02T10:31:23.760201Z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081ae09c7bca26cc98fb28492888296e810b77997efe142bed97e22e32ece707 |</w:t>
      </w:r>
    </w:p>
    <w:p>
      <w:r>
        <w:t>| Timestamp UTC | 2026-10-02T10:31:23.760201Z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
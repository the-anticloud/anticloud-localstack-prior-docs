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2026-10-02T10:31:30.394157Z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2e28ed71e6f7cbfabe908d7ad9907a2a31fc01d005856397dc850c5251bce336 |</w:t>
      </w:r>
    </w:p>
    <w:p>
      <w:r>
        <w:t>| Timestamp UTC | 2026-10-02T10:31:30.394157Z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
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2026-10-02T10:31:29.367509Z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cb3278eba3d064f1d503b0b2b94c85a20248c6835f0a3f61d099d72fbf0aff53 |</w:t>
      </w:r>
    </w:p>
    <w:p>
      <w:r>
        <w:t>| Timestamp UTC | 2026-10-02T10:31:29.367509Z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
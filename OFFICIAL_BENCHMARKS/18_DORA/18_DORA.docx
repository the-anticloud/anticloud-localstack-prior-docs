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2026-10-02T10:31:25.982792Z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01a1015ad15d05a2278ca8df7c6a4dabe712d83283a185dc303254caa3831ce4 |</w:t>
      </w:r>
    </w:p>
    <w:p>
      <w:r>
        <w:t>| Timestamp UTC | 2026-10-02T10:31:25.982792Z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
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2026-10-02T10:31:17.748558Z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042aa4d81ba0c2cdc447b9ab1ff4a84054fd25f3eb371f729015aa26d20c1e61 |</w:t>
      </w:r>
    </w:p>
    <w:p>
      <w:r>
        <w:t>| Timestamp UTC | 2026-10-02T10:31:17.748558Z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
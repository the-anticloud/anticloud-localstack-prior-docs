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2026-10-02T10:31:16.432079Z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b089363c72b155dc2fa8eec5b4f92697660c242034d1adbe03d0b26c0d992017 |</w:t>
      </w:r>
    </w:p>
    <w:p>
      <w:r>
        <w:t>| Timestamp UTC | 2026-10-02T10:31:16.432079Z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
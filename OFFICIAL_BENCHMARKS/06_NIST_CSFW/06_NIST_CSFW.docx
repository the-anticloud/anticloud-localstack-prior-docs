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2026-10-02T10:31:19.603825Z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6697843f43ef1ed7922211872dd7452ad501785d62ae8fc9965c991969274284 |</w:t>
      </w:r>
    </w:p>
    <w:p>
      <w:r>
        <w:t>| Timestamp UTC | 2026-10-02T10:31:19.603825Z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
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2026-10-02T10:31:21.410781Z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27a751e739342b955b480d306f8ec711dd45a739bb65d4aa24f74633a56e9c86 |</w:t>
      </w:r>
    </w:p>
    <w:p>
      <w:r>
        <w:t>| Timestamp UTC | 2026-10-02T10:31:21.410781Z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
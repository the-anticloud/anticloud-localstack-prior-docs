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LOCALSTACK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LOCALSTACK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LOCALSTACK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
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2026-10-02T10:31:24.184938Z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6fb81806e3e35ae4d0a2193ebbd6e9f353a1b4c0541651e2a7790929b3c7bd77 |</w:t>
      </w:r>
    </w:p>
    <w:p>
      <w:r>
        <w:t>| Timestamp UTC | 2026-10-02T10:31:24.184938Z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
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2026-10-02T10:31:20.280485Z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03b1390782cea3a44ca8039301331067ffad924840ff81f735efd4aed2e93925 |</w:t>
      </w:r>
    </w:p>
    <w:p>
      <w:r>
        <w:t>| Timestamp UTC | 2026-10-02T10:31:20.280485Z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
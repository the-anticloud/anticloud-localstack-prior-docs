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2026-10-02T10:31:23.287232Z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dee22772884149e8fdb623ec064253fb1ef212c559a6e776429f1efd4dda3228 |</w:t>
      </w:r>
    </w:p>
    <w:p>
      <w:r>
        <w:t>| Timestamp UTC | 2026-10-02T10:31:23.287232Z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
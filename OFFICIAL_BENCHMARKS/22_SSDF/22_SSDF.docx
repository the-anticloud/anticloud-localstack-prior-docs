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2026-10-02T10:31:28.200180Z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a7b986ece1ccecf06da78bd4fda48aa633dc6e7db4d45337bdf9ee6c0af84e12 |</w:t>
      </w:r>
    </w:p>
    <w:p>
      <w:r>
        <w:t>| Timestamp UTC | 2026-10-02T10:31:28.200180Z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
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2026-10-02T10:31:22.871942Z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f3c9a04e6a869a36a1a71fd811df1d9a732eba633f23bb3bfaa5a2fc53168347 |</w:t>
      </w:r>
    </w:p>
    <w:p>
      <w:r>
        <w:t>| Timestamp UTC | 2026-10-02T10:31:22.871942Z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
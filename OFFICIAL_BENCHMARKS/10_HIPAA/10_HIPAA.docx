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2026-10-02T10:31:21.919189Z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ef53177deca9072baa101a891bc10df15cd637ac38e13276b900b73d7dd809fe |</w:t>
      </w:r>
    </w:p>
    <w:p>
      <w:r>
        <w:t>| Timestamp UTC | 2026-10-02T10:31:21.919189Z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
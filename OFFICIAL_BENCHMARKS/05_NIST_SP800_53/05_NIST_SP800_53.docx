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2026-10-02T10:31:19.003321Z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8c095696e3e0b1fe7b34bdd8b72896990e5b80fdb6f6a07a5858747830c5a33a |</w:t>
      </w:r>
    </w:p>
    <w:p>
      <w:r>
        <w:t>| Timestamp UTC | 2026-10-02T10:31:19.003321Z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
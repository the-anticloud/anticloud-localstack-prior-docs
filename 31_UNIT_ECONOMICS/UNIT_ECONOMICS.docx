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OCALSTAC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FTWAR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
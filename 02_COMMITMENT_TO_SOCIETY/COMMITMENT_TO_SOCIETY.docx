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LOCALSTACK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LOCALSTACK | Category: SOFTWARE_DEVELOPMENT</w:t>
      </w:r>
    </w:p>
    <w:p>
      <w:r>
        <w:rPr>
          <w:sz w:val="22"/>
        </w:rPr>
        <w:t>Upstream: https://github.com/localstack/localstack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LOCALSTACK.</w:t>
      </w:r>
    </w:p>
    <w:p/>
    <w:p>
      <w:r>
        <w:rPr>
          <w:sz w:val="22"/>
        </w:rPr>
        <w:t>Local AWS cloud emulator for dev/testing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LOCALSTACK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